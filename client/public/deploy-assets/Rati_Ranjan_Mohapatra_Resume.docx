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400"/>
          </w:tcPr>
          <w:p>
            <w:r>
              <w:rPr>
                <w:rFonts w:ascii="Calibri" w:hAnsi="Calibri"/>
                <w:b/>
                <w:color w:val="003366"/>
                <w:sz w:val="48"/>
              </w:rPr>
              <w:t>RATI RANJAN MOHAPATRA</w:t>
            </w:r>
          </w:p>
          <w:p>
            <w:pPr>
              <w:pBdr>
                <w:bottom w:val="single" w:sz="6" w:space="1" w:color="auto"/>
              </w:pBdr>
            </w:pPr>
            <w:r>
              <w:rPr>
                <w:rFonts w:ascii="Calibri" w:hAnsi="Calibri"/>
                <w:b/>
                <w:color w:val="0066CC"/>
                <w:sz w:val="24"/>
              </w:rPr>
              <w:t>AI/ML &amp; CYBERSECURITY ENTHUSIAST | MCA STUDENT</w:t>
            </w:r>
          </w:p>
          <w:p>
            <w:r>
              <w:rPr>
                <w:rFonts w:ascii="Calibri" w:hAnsi="Calibri"/>
                <w:sz w:val="20"/>
              </w:rPr>
              <w:t>Cuttack, Odisha | +91 81449 52784 | ratiranjanmohapatra118@gmail.com</w:t>
              <w:br/>
              <w:t>LinkedIn: linkedin.com/in/rati-ranjan-mohapatra | GitHub: github.com/rati-ranjan-04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3725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-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372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PROFESSIONAL SUMMARY</w:t>
      </w:r>
    </w:p>
    <w:p>
      <w:r>
        <w:t>MCA student with hands-on internship experience across artificial intelligence, machine learning, Python development, and cybersecurity. Built practical applications for financial fraud detection, housing price estimation, and desktop game development using Python, Pandas, scikit-learn, Streamlit, FastAPI, and Tkinter. Strong foundation in data analysis, digital forensics, network traffic analysis, DBMS, and secure computing; seeking entry-level AI/ML, Python, data analytics, or cybersecurity opportunities.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5400"/>
          </w:tcPr>
          <w:p>
            <w:r>
              <w:rPr>
                <w:rFonts w:ascii="Calibri" w:hAnsi="Calibri"/>
                <w:b/>
                <w:sz w:val="22"/>
              </w:rPr>
              <w:t>Programming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22"/>
              </w:rPr>
              <w:t>Python, C, HTML5, CSS3, JavaScript fundamentals</w:t>
            </w:r>
          </w:p>
        </w:tc>
      </w:tr>
      <w:tr>
        <w:tc>
          <w:tcPr>
            <w:tcW w:type="dxa" w:w="5400"/>
          </w:tcPr>
          <w:p>
            <w:r>
              <w:rPr>
                <w:rFonts w:ascii="Calibri" w:hAnsi="Calibri"/>
                <w:b/>
                <w:sz w:val="22"/>
              </w:rPr>
              <w:t>AI &amp; Data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22"/>
              </w:rPr>
              <w:t>Pandas, NumPy, scikit-learn, data preprocessing, feature engineering, model evaluation, Matplotlib</w:t>
            </w:r>
          </w:p>
        </w:tc>
      </w:tr>
      <w:tr>
        <w:tc>
          <w:tcPr>
            <w:tcW w:type="dxa" w:w="5400"/>
          </w:tcPr>
          <w:p>
            <w:r>
              <w:rPr>
                <w:rFonts w:ascii="Calibri" w:hAnsi="Calibri"/>
                <w:b/>
                <w:sz w:val="22"/>
              </w:rPr>
              <w:t>Applications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22"/>
              </w:rPr>
              <w:t>Streamlit, FastAPI, Tkinter, REST APIs, Git, GitHub, VS Code</w:t>
            </w:r>
          </w:p>
        </w:tc>
      </w:tr>
      <w:tr>
        <w:tc>
          <w:tcPr>
            <w:tcW w:type="dxa" w:w="5400"/>
          </w:tcPr>
          <w:p>
            <w:r>
              <w:rPr>
                <w:rFonts w:ascii="Calibri" w:hAnsi="Calibri"/>
                <w:b/>
                <w:sz w:val="22"/>
              </w:rPr>
              <w:t>Cybersecurity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22"/>
              </w:rPr>
              <w:t>Wireshark, packet analysis, digital forensics, incident investigation, ethical hacking fundamentals, network security</w:t>
            </w:r>
          </w:p>
        </w:tc>
      </w:tr>
      <w:tr>
        <w:tc>
          <w:tcPr>
            <w:tcW w:type="dxa" w:w="5400"/>
          </w:tcPr>
          <w:p>
            <w:r>
              <w:rPr>
                <w:rFonts w:ascii="Calibri" w:hAnsi="Calibri"/>
                <w:b/>
                <w:sz w:val="22"/>
              </w:rPr>
              <w:t>Core CS</w:t>
            </w:r>
          </w:p>
        </w:tc>
        <w:tc>
          <w:tcPr>
            <w:tcW w:type="dxa" w:w="5400"/>
          </w:tcPr>
          <w:p>
            <w:r>
              <w:rPr>
                <w:rFonts w:ascii="Calibri" w:hAnsi="Calibri"/>
                <w:sz w:val="22"/>
              </w:rPr>
              <w:t>DBMS, data structures, software engineering, operating systems fundamentals</w:t>
            </w:r>
          </w:p>
        </w:tc>
      </w:tr>
    </w:tbl>
    <w:p/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INTERNSHIP EXPERIENCE</w:t>
      </w:r>
    </w:p>
    <w:p>
      <w:r>
        <w:rPr>
          <w:rFonts w:ascii="Calibri" w:hAnsi="Calibri"/>
          <w:b/>
          <w:sz w:val="24"/>
        </w:rPr>
        <w:t>AI/ML Intern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PaulTech Software Services Pvt. Ltd.</w:t>
      </w:r>
      <w:r>
        <w:rPr>
          <w:b/>
        </w:rPr>
        <w:tab/>
        <w:tab/>
        <w:tab/>
        <w:tab/>
        <w:t>Jun 2026 - Present</w:t>
      </w:r>
    </w:p>
    <w:p>
      <w:r>
        <w:rPr>
          <w:rFonts w:ascii="Calibri" w:hAnsi="Calibri"/>
          <w:i/>
          <w:sz w:val="20"/>
        </w:rPr>
        <w:t>Remote</w:t>
      </w:r>
    </w:p>
    <w:p>
      <w:pPr>
        <w:pStyle w:val="ListBullet"/>
      </w:pPr>
      <w:r>
        <w:t>Developing machine-learning workflows for structured datasets, including preprocessing, exploratory analysis, model training, evaluation, and application integration.</w:t>
      </w:r>
    </w:p>
    <w:p>
      <w:pPr>
        <w:pStyle w:val="ListBullet"/>
      </w:pPr>
      <w:r>
        <w:t>Applying Python, Pandas, NumPy, scikit-learn, and visualization techniques to practical AI/ML assignments and documentation.</w:t>
      </w:r>
    </w:p>
    <w:p>
      <w:r>
        <w:rPr>
          <w:rFonts w:ascii="Calibri" w:hAnsi="Calibri"/>
          <w:b/>
          <w:sz w:val="24"/>
        </w:rPr>
        <w:t>Python Programming Intern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InternPe</w:t>
      </w:r>
      <w:r>
        <w:rPr>
          <w:b/>
        </w:rPr>
        <w:tab/>
        <w:tab/>
        <w:tab/>
        <w:tab/>
        <w:t>Jun 2026 - Jul 2026</w:t>
      </w:r>
    </w:p>
    <w:p>
      <w:r>
        <w:rPr>
          <w:rFonts w:ascii="Calibri" w:hAnsi="Calibri"/>
          <w:i/>
          <w:sz w:val="20"/>
        </w:rPr>
        <w:t>Remote</w:t>
      </w:r>
    </w:p>
    <w:p>
      <w:pPr>
        <w:pStyle w:val="ListBullet"/>
      </w:pPr>
      <w:r>
        <w:t>Built Python desktop applications, including an animated Connect Four game with player validation, configurable colors, win/draw detection, and a live scoreboard.</w:t>
      </w:r>
    </w:p>
    <w:p>
      <w:pPr>
        <w:pStyle w:val="ListBullet"/>
      </w:pPr>
      <w:r>
        <w:t>Practised modular programming, GUI development with Tkinter, debugging, Git version control, and project documentation.</w:t>
      </w:r>
    </w:p>
    <w:p>
      <w:r>
        <w:rPr>
          <w:rFonts w:ascii="Calibri" w:hAnsi="Calibri"/>
          <w:b/>
          <w:sz w:val="24"/>
        </w:rPr>
        <w:t>AI/ML Intern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Maincrafts Technology</w:t>
      </w:r>
      <w:r>
        <w:rPr>
          <w:b/>
        </w:rPr>
        <w:tab/>
        <w:tab/>
        <w:tab/>
        <w:tab/>
        <w:t>Jun 2026</w:t>
      </w:r>
    </w:p>
    <w:p>
      <w:r>
        <w:rPr>
          <w:rFonts w:ascii="Calibri" w:hAnsi="Calibri"/>
          <w:i/>
          <w:sz w:val="20"/>
        </w:rPr>
        <w:t>Remote</w:t>
      </w:r>
    </w:p>
    <w:p>
      <w:pPr>
        <w:pStyle w:val="ListBullet"/>
      </w:pPr>
      <w:r>
        <w:t>Completed applied AI/ML tasks involving data analysis, model development, and interpretation using Python-based libraries.</w:t>
      </w:r>
    </w:p>
    <w:p>
      <w:pPr>
        <w:pStyle w:val="ListBullet"/>
      </w:pPr>
      <w:r>
        <w:t>Strengthened practical understanding of Pandas, machine-learning workflows, and clear technical reporting.</w:t>
      </w:r>
    </w:p>
    <w:p>
      <w:r>
        <w:rPr>
          <w:rFonts w:ascii="Calibri" w:hAnsi="Calibri"/>
          <w:b/>
          <w:sz w:val="24"/>
        </w:rPr>
        <w:t>Cybersecurity Intern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Unified Mentor</w:t>
      </w:r>
      <w:r>
        <w:rPr>
          <w:b/>
        </w:rPr>
        <w:tab/>
        <w:tab/>
        <w:tab/>
        <w:tab/>
        <w:t>Dec 2025 - Mar 2026</w:t>
      </w:r>
    </w:p>
    <w:p>
      <w:r>
        <w:rPr>
          <w:rFonts w:ascii="Calibri" w:hAnsi="Calibri"/>
          <w:i/>
          <w:sz w:val="20"/>
        </w:rPr>
        <w:t>Remote</w:t>
      </w:r>
    </w:p>
    <w:p>
      <w:pPr>
        <w:pStyle w:val="ListBullet"/>
      </w:pPr>
      <w:r>
        <w:t>Completed a project-oriented cybersecurity internship covering security concepts, threat awareness, network analysis, and defensive practices.</w:t>
      </w:r>
    </w:p>
    <w:p>
      <w:pPr>
        <w:pStyle w:val="ListBullet"/>
      </w:pPr>
      <w:r>
        <w:t>Applied foundational digital forensics, incident investigation, ethical hacking, and secure-computing concepts in structured assignments.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SELECTED PROJECTS</w:t>
      </w:r>
    </w:p>
    <w:p>
      <w:r>
        <w:rPr>
          <w:rFonts w:ascii="Calibri" w:hAnsi="Calibri"/>
          <w:b/>
          <w:sz w:val="24"/>
        </w:rPr>
        <w:t>Fraud Detection in Financial Transactions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Machine Learning Project</w:t>
      </w:r>
      <w:r>
        <w:rPr>
          <w:b/>
        </w:rPr>
        <w:tab/>
        <w:tab/>
        <w:tab/>
        <w:tab/>
        <w:t>Jul 2026 - Present</w:t>
      </w:r>
    </w:p>
    <w:p>
      <w:r>
        <w:rPr>
          <w:rFonts w:ascii="Calibri" w:hAnsi="Calibri"/>
          <w:i/>
          <w:sz w:val="20"/>
        </w:rPr>
        <w:t>GitHub: github.com/rati-ranjan-04/fraud-detection-financial-transactions</w:t>
      </w:r>
    </w:p>
    <w:p>
      <w:pPr>
        <w:pStyle w:val="ListBullet"/>
      </w:pPr>
      <w:r>
        <w:t>Building an AI-powered system to analyse banking, UPI, and card transactions, assign fraud-risk scores, flag suspicious patterns, and explain alerts for human review.</w:t>
      </w:r>
    </w:p>
    <w:p>
      <w:pPr>
        <w:pStyle w:val="ListBullet"/>
      </w:pPr>
      <w:r>
        <w:t>Implemented data preprocessing, rule-based checks, scikit-learn model training, Streamlit dashboards, bulk CSV prediction, performance metrics, and PDF report generation.</w:t>
      </w:r>
    </w:p>
    <w:p>
      <w:r>
        <w:rPr>
          <w:rFonts w:ascii="Calibri" w:hAnsi="Calibri"/>
          <w:b/>
          <w:sz w:val="24"/>
        </w:rPr>
        <w:t>Housing Price / Project Cost Estimator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Machine Learning Web Application</w:t>
      </w:r>
      <w:r>
        <w:rPr>
          <w:b/>
        </w:rPr>
        <w:tab/>
        <w:tab/>
        <w:tab/>
        <w:tab/>
        <w:t>2026</w:t>
      </w:r>
    </w:p>
    <w:p>
      <w:r>
        <w:rPr>
          <w:rFonts w:ascii="Calibri" w:hAnsi="Calibri"/>
          <w:i/>
          <w:sz w:val="20"/>
        </w:rPr>
        <w:t>GitHub: github.com/rati-ranjan-04/HOUSING-PROJECT-COST-ESTIMATOR</w:t>
      </w:r>
    </w:p>
    <w:p>
      <w:pPr>
        <w:pStyle w:val="ListBullet"/>
      </w:pPr>
      <w:r>
        <w:t>Developed a regression-based estimator with data preprocessing, feature engineering, model evaluation, and saved model artifacts for repeatable predictions.</w:t>
      </w:r>
    </w:p>
    <w:p>
      <w:pPr>
        <w:pStyle w:val="ListBullet"/>
      </w:pPr>
      <w:r>
        <w:t>Integrated a Python ML backend with an interactive web interface using FastAPI and Streamlit; documented setup and execution for reproducibility.</w:t>
      </w:r>
    </w:p>
    <w:p>
      <w:r>
        <w:rPr>
          <w:rFonts w:ascii="Calibri" w:hAnsi="Calibri"/>
          <w:b/>
          <w:sz w:val="24"/>
        </w:rPr>
        <w:t>Connect Four Game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Python Tkinter Application</w:t>
      </w:r>
      <w:r>
        <w:rPr>
          <w:b/>
        </w:rPr>
        <w:tab/>
        <w:tab/>
        <w:tab/>
        <w:tab/>
        <w:t>Jul 2026</w:t>
      </w:r>
    </w:p>
    <w:p>
      <w:r>
        <w:rPr>
          <w:rFonts w:ascii="Calibri" w:hAnsi="Calibri"/>
          <w:i/>
          <w:sz w:val="20"/>
        </w:rPr>
        <w:t>GitHub: github.com/rati-ranjan-04/connect-4-game</w:t>
      </w:r>
    </w:p>
    <w:p>
      <w:pPr>
        <w:pStyle w:val="ListBullet"/>
      </w:pPr>
      <w:r>
        <w:t>Created a two-player GUI game with animated disc placement, eight colour choices, duplicate-name/colour validation, horizontal/vertical/diagonal win logic, draw detection, and persistent session scoring.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EDUCATION</w:t>
      </w:r>
    </w:p>
    <w:p>
      <w:r>
        <w:rPr>
          <w:rFonts w:ascii="Calibri" w:hAnsi="Calibri"/>
          <w:b/>
          <w:sz w:val="24"/>
        </w:rPr>
        <w:t>Master of Computer Applications (MCA)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Institute of Professional Studies and Research (IPSAR)</w:t>
      </w:r>
      <w:r>
        <w:rPr>
          <w:b/>
        </w:rPr>
        <w:tab/>
        <w:tab/>
        <w:tab/>
        <w:tab/>
        <w:t>2025 - 2027</w:t>
      </w:r>
    </w:p>
    <w:p>
      <w:r>
        <w:rPr>
          <w:rFonts w:ascii="Calibri" w:hAnsi="Calibri"/>
          <w:i/>
          <w:sz w:val="22"/>
        </w:rPr>
        <w:t>Cuttack, Odisha | Pursuing</w:t>
      </w:r>
    </w:p>
    <w:p>
      <w:r>
        <w:rPr>
          <w:rFonts w:ascii="Calibri" w:hAnsi="Calibri"/>
          <w:b/>
          <w:sz w:val="24"/>
        </w:rPr>
        <w:t>Bachelor of Science - Botany / Plant Biology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Saraswati Degree Science College, Utkal University</w:t>
      </w:r>
      <w:r>
        <w:rPr>
          <w:b/>
        </w:rPr>
        <w:tab/>
        <w:tab/>
        <w:tab/>
        <w:tab/>
        <w:t>2022 - 2025</w:t>
      </w:r>
    </w:p>
    <w:p>
      <w:r>
        <w:rPr>
          <w:rFonts w:ascii="Calibri" w:hAnsi="Calibri"/>
          <w:i/>
          <w:sz w:val="22"/>
        </w:rPr>
        <w:t>Grade: 77% | CGPA: 8.22</w:t>
      </w:r>
    </w:p>
    <w:p>
      <w:r>
        <w:rPr>
          <w:rFonts w:ascii="Calibri" w:hAnsi="Calibri"/>
          <w:b/>
          <w:sz w:val="24"/>
        </w:rPr>
        <w:t>Intermediate Science (Class XII)</w:t>
      </w:r>
      <w:r>
        <w:rPr>
          <w:rFonts w:ascii="Calibri" w:hAnsi="Calibri"/>
          <w:sz w:val="24"/>
        </w:rPr>
        <w:t xml:space="preserve"> | </w:t>
      </w:r>
      <w:r>
        <w:rPr>
          <w:rFonts w:ascii="Calibri" w:hAnsi="Calibri"/>
          <w:b/>
          <w:color w:val="0066CC"/>
          <w:sz w:val="24"/>
        </w:rPr>
        <w:t>Saraswati Junior Science College</w:t>
      </w:r>
      <w:r>
        <w:rPr>
          <w:b/>
        </w:rPr>
        <w:tab/>
        <w:tab/>
        <w:tab/>
        <w:tab/>
        <w:t>2020 - 2022</w:t>
      </w:r>
    </w:p>
    <w:p>
      <w:r>
        <w:rPr>
          <w:rFonts w:ascii="Calibri" w:hAnsi="Calibri"/>
          <w:i/>
          <w:sz w:val="22"/>
        </w:rPr>
        <w:t>Grade: 72.45%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RELEVANT COURSEWORK</w:t>
      </w:r>
    </w:p>
    <w:p>
      <w:r>
        <w:t>Machine Learning, Database Management Systems, Data Structures, Software Engineering, Computer Networks, Operating Systems, Web Technologies, Cybersecurity Fundamentals.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SELECTED CERTIFICATIONS</w:t>
      </w:r>
    </w:p>
    <w:p>
      <w:r>
        <w:t>Cisco Ethical Hacker; Cisco Introduction to Cybersecurity; Digital Forensics &amp; Incident Investigation - Red Team Leaders; Wireshark for Packet Capture - Coursera; Introduction to Python for Cybersecurity - Coursera; Digital Skills: Artificial Intelligence - Accenture/FutureLearn; YUVA AI for ALL - IndiaAI; Data Structures with C - Coursera; AI Tools Workshop - Be10x.</w:t>
      </w:r>
    </w:p>
    <w:p>
      <w:pPr>
        <w:pBdr>
          <w:bottom w:val="single" w:sz="6" w:space="1" w:color="auto"/>
        </w:pBdr>
      </w:pPr>
      <w:r>
        <w:rPr>
          <w:rFonts w:ascii="Calibri" w:hAnsi="Calibri"/>
          <w:b/>
          <w:color w:val="003366"/>
          <w:sz w:val="28"/>
        </w:rPr>
        <w:t>ADDITIONAL INFORMATION</w:t>
      </w:r>
    </w:p>
    <w:p>
      <w:r>
        <w:t>Languages: English, Hindi, Odia | Availability: Internship and entry-level opportunities | Interests: Applied AI, threat detection, secure software, data analytics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